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B365D"/>
          <w:sz w:val="32"/>
        </w:rPr>
        <w:t>DOCUMENT REVIEW TEMPLATE (BUDINSKI APPENDIX 12)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Review Report    Page </w:t>
      <w:fldSimple w:instr="PAGE"/>
    </w:r>
    <w:r>
      <w:rPr>
        <w:rFonts w:ascii="Arial" w:hAnsi="Arial"/>
        <w:color w:val="64748B"/>
        <w:sz w:val="16"/>
      </w:rPr>
      <w:t xml:space="preserve"> of </w:t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Review of Technical Document — writing review only  |  DOCUMENT REVIEW ·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